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B5836" w14:textId="77777777" w:rsidR="00816399" w:rsidRPr="00C6692A" w:rsidRDefault="00000000">
      <w:pPr>
        <w:pStyle w:val="Title"/>
        <w:rPr>
          <w:lang w:val="es-CO"/>
        </w:rPr>
      </w:pPr>
      <w:r w:rsidRPr="00C6692A">
        <w:rPr>
          <w:lang w:val="es-CO"/>
        </w:rPr>
        <w:t>Paso 2 – Frameworks de Gobernanza y Soporte</w:t>
      </w:r>
    </w:p>
    <w:p w14:paraId="6833CBEF" w14:textId="77777777" w:rsidR="00816399" w:rsidRDefault="00000000">
      <w:pPr>
        <w:pStyle w:val="Heading1"/>
      </w:pPr>
      <w:r>
        <w:t>Frameworks Existentes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16399" w14:paraId="01A97F45" w14:textId="77777777" w:rsidTr="00C6692A">
        <w:tc>
          <w:tcPr>
            <w:tcW w:w="2880" w:type="dxa"/>
          </w:tcPr>
          <w:p w14:paraId="26237222" w14:textId="77777777" w:rsidR="00816399" w:rsidRDefault="00000000">
            <w:r>
              <w:t>Framework</w:t>
            </w:r>
          </w:p>
        </w:tc>
        <w:tc>
          <w:tcPr>
            <w:tcW w:w="2880" w:type="dxa"/>
          </w:tcPr>
          <w:p w14:paraId="38DE58D2" w14:textId="77777777" w:rsidR="00816399" w:rsidRDefault="00000000">
            <w:r>
              <w:t>Área</w:t>
            </w:r>
          </w:p>
        </w:tc>
        <w:tc>
          <w:tcPr>
            <w:tcW w:w="2880" w:type="dxa"/>
          </w:tcPr>
          <w:p w14:paraId="45023B4B" w14:textId="77777777" w:rsidR="00816399" w:rsidRDefault="00000000">
            <w:r>
              <w:t>Descripción</w:t>
            </w:r>
          </w:p>
        </w:tc>
      </w:tr>
      <w:tr w:rsidR="00816399" w14:paraId="34F8DE4B" w14:textId="77777777" w:rsidTr="00C6692A">
        <w:tc>
          <w:tcPr>
            <w:tcW w:w="2880" w:type="dxa"/>
          </w:tcPr>
          <w:p w14:paraId="5E84376E" w14:textId="77777777" w:rsidR="00816399" w:rsidRDefault="00816399"/>
        </w:tc>
        <w:tc>
          <w:tcPr>
            <w:tcW w:w="2880" w:type="dxa"/>
          </w:tcPr>
          <w:p w14:paraId="114F6E1A" w14:textId="77777777" w:rsidR="00816399" w:rsidRDefault="00816399"/>
        </w:tc>
        <w:tc>
          <w:tcPr>
            <w:tcW w:w="2880" w:type="dxa"/>
          </w:tcPr>
          <w:p w14:paraId="2F3F930B" w14:textId="77777777" w:rsidR="00816399" w:rsidRDefault="00816399"/>
        </w:tc>
      </w:tr>
      <w:tr w:rsidR="00816399" w14:paraId="6688F57E" w14:textId="77777777" w:rsidTr="00C6692A">
        <w:tc>
          <w:tcPr>
            <w:tcW w:w="2880" w:type="dxa"/>
          </w:tcPr>
          <w:p w14:paraId="4A74C028" w14:textId="77777777" w:rsidR="00816399" w:rsidRDefault="00816399"/>
        </w:tc>
        <w:tc>
          <w:tcPr>
            <w:tcW w:w="2880" w:type="dxa"/>
          </w:tcPr>
          <w:p w14:paraId="7BFCA15C" w14:textId="77777777" w:rsidR="00816399" w:rsidRDefault="00816399"/>
        </w:tc>
        <w:tc>
          <w:tcPr>
            <w:tcW w:w="2880" w:type="dxa"/>
          </w:tcPr>
          <w:p w14:paraId="25C736AB" w14:textId="77777777" w:rsidR="00816399" w:rsidRDefault="00816399"/>
        </w:tc>
      </w:tr>
      <w:tr w:rsidR="00816399" w14:paraId="1FA1DACC" w14:textId="77777777" w:rsidTr="00C6692A">
        <w:tc>
          <w:tcPr>
            <w:tcW w:w="2880" w:type="dxa"/>
          </w:tcPr>
          <w:p w14:paraId="2F3EC588" w14:textId="77777777" w:rsidR="00816399" w:rsidRDefault="00816399"/>
        </w:tc>
        <w:tc>
          <w:tcPr>
            <w:tcW w:w="2880" w:type="dxa"/>
          </w:tcPr>
          <w:p w14:paraId="162CB552" w14:textId="77777777" w:rsidR="00816399" w:rsidRDefault="00816399"/>
        </w:tc>
        <w:tc>
          <w:tcPr>
            <w:tcW w:w="2880" w:type="dxa"/>
          </w:tcPr>
          <w:p w14:paraId="4C34C622" w14:textId="77777777" w:rsidR="00816399" w:rsidRDefault="00816399"/>
        </w:tc>
      </w:tr>
    </w:tbl>
    <w:p w14:paraId="1F5392C9" w14:textId="77777777" w:rsidR="00816399" w:rsidRDefault="00000000">
      <w:pPr>
        <w:pStyle w:val="Heading1"/>
      </w:pPr>
      <w:r>
        <w:t>Procesos Relacionados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16399" w14:paraId="7C67AD1A" w14:textId="77777777" w:rsidTr="00C6692A">
        <w:tc>
          <w:tcPr>
            <w:tcW w:w="2880" w:type="dxa"/>
          </w:tcPr>
          <w:p w14:paraId="6432F838" w14:textId="77777777" w:rsidR="00816399" w:rsidRDefault="00000000">
            <w:r>
              <w:t>Proceso</w:t>
            </w:r>
          </w:p>
        </w:tc>
        <w:tc>
          <w:tcPr>
            <w:tcW w:w="2880" w:type="dxa"/>
          </w:tcPr>
          <w:p w14:paraId="126955F6" w14:textId="77777777" w:rsidR="00816399" w:rsidRDefault="00000000">
            <w:r>
              <w:t>Área Responsable</w:t>
            </w:r>
          </w:p>
        </w:tc>
        <w:tc>
          <w:tcPr>
            <w:tcW w:w="2880" w:type="dxa"/>
          </w:tcPr>
          <w:p w14:paraId="6E137B22" w14:textId="77777777" w:rsidR="00816399" w:rsidRDefault="00000000">
            <w:r>
              <w:t>Relación con EA</w:t>
            </w:r>
          </w:p>
        </w:tc>
      </w:tr>
      <w:tr w:rsidR="00816399" w14:paraId="4C2E6CAB" w14:textId="77777777" w:rsidTr="00C6692A">
        <w:tc>
          <w:tcPr>
            <w:tcW w:w="2880" w:type="dxa"/>
          </w:tcPr>
          <w:p w14:paraId="3068B210" w14:textId="77777777" w:rsidR="00816399" w:rsidRDefault="00816399"/>
        </w:tc>
        <w:tc>
          <w:tcPr>
            <w:tcW w:w="2880" w:type="dxa"/>
          </w:tcPr>
          <w:p w14:paraId="3B83CDC7" w14:textId="77777777" w:rsidR="00816399" w:rsidRDefault="00816399"/>
        </w:tc>
        <w:tc>
          <w:tcPr>
            <w:tcW w:w="2880" w:type="dxa"/>
          </w:tcPr>
          <w:p w14:paraId="4A7A2D73" w14:textId="77777777" w:rsidR="00816399" w:rsidRDefault="00816399"/>
        </w:tc>
      </w:tr>
      <w:tr w:rsidR="00816399" w14:paraId="47285019" w14:textId="77777777" w:rsidTr="00C6692A">
        <w:tc>
          <w:tcPr>
            <w:tcW w:w="2880" w:type="dxa"/>
          </w:tcPr>
          <w:p w14:paraId="2C0BB86F" w14:textId="77777777" w:rsidR="00816399" w:rsidRDefault="00816399"/>
        </w:tc>
        <w:tc>
          <w:tcPr>
            <w:tcW w:w="2880" w:type="dxa"/>
          </w:tcPr>
          <w:p w14:paraId="58AF4BC5" w14:textId="77777777" w:rsidR="00816399" w:rsidRDefault="00816399"/>
        </w:tc>
        <w:tc>
          <w:tcPr>
            <w:tcW w:w="2880" w:type="dxa"/>
          </w:tcPr>
          <w:p w14:paraId="57FAAF6A" w14:textId="77777777" w:rsidR="00816399" w:rsidRDefault="00816399"/>
        </w:tc>
      </w:tr>
      <w:tr w:rsidR="00816399" w14:paraId="22152EEC" w14:textId="77777777" w:rsidTr="00C6692A">
        <w:tc>
          <w:tcPr>
            <w:tcW w:w="2880" w:type="dxa"/>
          </w:tcPr>
          <w:p w14:paraId="709599B5" w14:textId="77777777" w:rsidR="00816399" w:rsidRDefault="00816399"/>
        </w:tc>
        <w:tc>
          <w:tcPr>
            <w:tcW w:w="2880" w:type="dxa"/>
          </w:tcPr>
          <w:p w14:paraId="3636B1A9" w14:textId="77777777" w:rsidR="00816399" w:rsidRDefault="00816399"/>
        </w:tc>
        <w:tc>
          <w:tcPr>
            <w:tcW w:w="2880" w:type="dxa"/>
          </w:tcPr>
          <w:p w14:paraId="6B4A7270" w14:textId="77777777" w:rsidR="00816399" w:rsidRDefault="00816399"/>
        </w:tc>
      </w:tr>
    </w:tbl>
    <w:p w14:paraId="21B5CD82" w14:textId="77777777" w:rsidR="00E21D99" w:rsidRDefault="00E21D99"/>
    <w:sectPr w:rsidR="00E21D9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1993795">
    <w:abstractNumId w:val="8"/>
  </w:num>
  <w:num w:numId="2" w16cid:durableId="2137091880">
    <w:abstractNumId w:val="6"/>
  </w:num>
  <w:num w:numId="3" w16cid:durableId="196046795">
    <w:abstractNumId w:val="5"/>
  </w:num>
  <w:num w:numId="4" w16cid:durableId="1448043633">
    <w:abstractNumId w:val="4"/>
  </w:num>
  <w:num w:numId="5" w16cid:durableId="506940191">
    <w:abstractNumId w:val="7"/>
  </w:num>
  <w:num w:numId="6" w16cid:durableId="512114747">
    <w:abstractNumId w:val="3"/>
  </w:num>
  <w:num w:numId="7" w16cid:durableId="856039623">
    <w:abstractNumId w:val="2"/>
  </w:num>
  <w:num w:numId="8" w16cid:durableId="2007510204">
    <w:abstractNumId w:val="1"/>
  </w:num>
  <w:num w:numId="9" w16cid:durableId="578252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9443B"/>
    <w:rsid w:val="00816399"/>
    <w:rsid w:val="00AA1D8D"/>
    <w:rsid w:val="00B47730"/>
    <w:rsid w:val="00C6692A"/>
    <w:rsid w:val="00CB0664"/>
    <w:rsid w:val="00E21D9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76956C8"/>
  <w14:defaultImageDpi w14:val="300"/>
  <w15:docId w15:val="{AFB36FC2-9705-4C56-BDC6-5631DD091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</Words>
  <Characters>155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Jhon Jaime Mendez Alandete</cp:lastModifiedBy>
  <cp:revision>2</cp:revision>
  <dcterms:created xsi:type="dcterms:W3CDTF">2013-12-23T23:15:00Z</dcterms:created>
  <dcterms:modified xsi:type="dcterms:W3CDTF">2026-03-15T18:56:00Z</dcterms:modified>
  <cp:category/>
</cp:coreProperties>
</file>