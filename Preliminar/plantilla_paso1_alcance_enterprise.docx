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8E141" w14:textId="77777777" w:rsidR="006806FB" w:rsidRPr="00017515" w:rsidRDefault="00000000">
      <w:pPr>
        <w:pStyle w:val="Title"/>
        <w:rPr>
          <w:lang w:val="es-CO"/>
        </w:rPr>
      </w:pPr>
      <w:r w:rsidRPr="00017515">
        <w:rPr>
          <w:lang w:val="es-CO"/>
        </w:rPr>
        <w:t>Paso 1 – Definición del Alcance del Enterprise</w:t>
      </w:r>
    </w:p>
    <w:p w14:paraId="3C364877" w14:textId="77777777" w:rsidR="006806FB" w:rsidRDefault="00000000">
      <w:pPr>
        <w:pStyle w:val="Heading1"/>
      </w:pPr>
      <w:proofErr w:type="spellStart"/>
      <w:r>
        <w:t>Información</w:t>
      </w:r>
      <w:proofErr w:type="spellEnd"/>
      <w:r>
        <w:t xml:space="preserve"> del Proyecto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6806FB" w14:paraId="7121616C" w14:textId="77777777" w:rsidTr="00017515">
        <w:tc>
          <w:tcPr>
            <w:tcW w:w="4320" w:type="dxa"/>
          </w:tcPr>
          <w:p w14:paraId="0986CC82" w14:textId="77777777" w:rsidR="006806FB" w:rsidRDefault="00000000">
            <w:r>
              <w:t>Nombre del proyecto</w:t>
            </w:r>
          </w:p>
        </w:tc>
        <w:tc>
          <w:tcPr>
            <w:tcW w:w="4320" w:type="dxa"/>
          </w:tcPr>
          <w:p w14:paraId="13605173" w14:textId="77777777" w:rsidR="006806FB" w:rsidRDefault="006806FB"/>
        </w:tc>
      </w:tr>
      <w:tr w:rsidR="006806FB" w14:paraId="150E4EBC" w14:textId="77777777" w:rsidTr="00017515">
        <w:tc>
          <w:tcPr>
            <w:tcW w:w="4320" w:type="dxa"/>
          </w:tcPr>
          <w:p w14:paraId="28A3525D" w14:textId="77777777" w:rsidR="006806FB" w:rsidRDefault="00000000">
            <w:r>
              <w:t>Organización</w:t>
            </w:r>
          </w:p>
        </w:tc>
        <w:tc>
          <w:tcPr>
            <w:tcW w:w="4320" w:type="dxa"/>
          </w:tcPr>
          <w:p w14:paraId="1C9B8371" w14:textId="77777777" w:rsidR="006806FB" w:rsidRDefault="006806FB"/>
        </w:tc>
      </w:tr>
      <w:tr w:rsidR="006806FB" w14:paraId="40077C9F" w14:textId="77777777" w:rsidTr="00017515">
        <w:tc>
          <w:tcPr>
            <w:tcW w:w="4320" w:type="dxa"/>
          </w:tcPr>
          <w:p w14:paraId="60EF3D1D" w14:textId="77777777" w:rsidR="006806FB" w:rsidRDefault="00000000">
            <w:r>
              <w:t>Fecha</w:t>
            </w:r>
          </w:p>
        </w:tc>
        <w:tc>
          <w:tcPr>
            <w:tcW w:w="4320" w:type="dxa"/>
          </w:tcPr>
          <w:p w14:paraId="550871ED" w14:textId="77777777" w:rsidR="006806FB" w:rsidRDefault="006806FB"/>
        </w:tc>
      </w:tr>
      <w:tr w:rsidR="006806FB" w14:paraId="5007C237" w14:textId="77777777" w:rsidTr="00017515">
        <w:tc>
          <w:tcPr>
            <w:tcW w:w="4320" w:type="dxa"/>
          </w:tcPr>
          <w:p w14:paraId="7A44AC56" w14:textId="77777777" w:rsidR="006806FB" w:rsidRDefault="00000000">
            <w:r>
              <w:t>Autor(es)</w:t>
            </w:r>
          </w:p>
        </w:tc>
        <w:tc>
          <w:tcPr>
            <w:tcW w:w="4320" w:type="dxa"/>
          </w:tcPr>
          <w:p w14:paraId="37945182" w14:textId="77777777" w:rsidR="006806FB" w:rsidRDefault="006806FB"/>
        </w:tc>
      </w:tr>
    </w:tbl>
    <w:p w14:paraId="54B29797" w14:textId="77777777" w:rsidR="006806FB" w:rsidRDefault="00000000">
      <w:pPr>
        <w:pStyle w:val="Heading1"/>
      </w:pPr>
      <w:r>
        <w:t>Core Enterprise Units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806FB" w14:paraId="7069A08E" w14:textId="77777777" w:rsidTr="00017515">
        <w:tc>
          <w:tcPr>
            <w:tcW w:w="2880" w:type="dxa"/>
          </w:tcPr>
          <w:p w14:paraId="626E4D00" w14:textId="77777777" w:rsidR="006806FB" w:rsidRDefault="00000000">
            <w:r>
              <w:t>Unidad</w:t>
            </w:r>
          </w:p>
        </w:tc>
        <w:tc>
          <w:tcPr>
            <w:tcW w:w="2880" w:type="dxa"/>
          </w:tcPr>
          <w:p w14:paraId="3C8CEE57" w14:textId="77777777" w:rsidR="006806FB" w:rsidRDefault="00000000">
            <w:r>
              <w:t>Descripción</w:t>
            </w:r>
          </w:p>
        </w:tc>
        <w:tc>
          <w:tcPr>
            <w:tcW w:w="2880" w:type="dxa"/>
          </w:tcPr>
          <w:p w14:paraId="05A04452" w14:textId="77777777" w:rsidR="006806FB" w:rsidRDefault="00000000">
            <w:r>
              <w:t>Responsabilidad</w:t>
            </w:r>
          </w:p>
        </w:tc>
      </w:tr>
      <w:tr w:rsidR="006806FB" w14:paraId="3F9B31D2" w14:textId="77777777" w:rsidTr="00017515">
        <w:tc>
          <w:tcPr>
            <w:tcW w:w="2880" w:type="dxa"/>
          </w:tcPr>
          <w:p w14:paraId="1F414C38" w14:textId="77777777" w:rsidR="006806FB" w:rsidRDefault="006806FB"/>
        </w:tc>
        <w:tc>
          <w:tcPr>
            <w:tcW w:w="2880" w:type="dxa"/>
          </w:tcPr>
          <w:p w14:paraId="2715B1B9" w14:textId="77777777" w:rsidR="006806FB" w:rsidRDefault="006806FB"/>
        </w:tc>
        <w:tc>
          <w:tcPr>
            <w:tcW w:w="2880" w:type="dxa"/>
          </w:tcPr>
          <w:p w14:paraId="064FD496" w14:textId="77777777" w:rsidR="006806FB" w:rsidRDefault="006806FB"/>
        </w:tc>
      </w:tr>
      <w:tr w:rsidR="006806FB" w14:paraId="6CE1336D" w14:textId="77777777" w:rsidTr="00017515">
        <w:tc>
          <w:tcPr>
            <w:tcW w:w="2880" w:type="dxa"/>
          </w:tcPr>
          <w:p w14:paraId="3FD30906" w14:textId="77777777" w:rsidR="006806FB" w:rsidRDefault="006806FB"/>
        </w:tc>
        <w:tc>
          <w:tcPr>
            <w:tcW w:w="2880" w:type="dxa"/>
          </w:tcPr>
          <w:p w14:paraId="1E0E0CD0" w14:textId="77777777" w:rsidR="006806FB" w:rsidRDefault="006806FB"/>
        </w:tc>
        <w:tc>
          <w:tcPr>
            <w:tcW w:w="2880" w:type="dxa"/>
          </w:tcPr>
          <w:p w14:paraId="1C0E550A" w14:textId="77777777" w:rsidR="006806FB" w:rsidRDefault="006806FB"/>
        </w:tc>
      </w:tr>
      <w:tr w:rsidR="006806FB" w14:paraId="174CA5CD" w14:textId="77777777" w:rsidTr="00017515">
        <w:tc>
          <w:tcPr>
            <w:tcW w:w="2880" w:type="dxa"/>
          </w:tcPr>
          <w:p w14:paraId="167ED1CA" w14:textId="77777777" w:rsidR="006806FB" w:rsidRDefault="006806FB"/>
        </w:tc>
        <w:tc>
          <w:tcPr>
            <w:tcW w:w="2880" w:type="dxa"/>
          </w:tcPr>
          <w:p w14:paraId="1A42E928" w14:textId="77777777" w:rsidR="006806FB" w:rsidRDefault="006806FB"/>
        </w:tc>
        <w:tc>
          <w:tcPr>
            <w:tcW w:w="2880" w:type="dxa"/>
          </w:tcPr>
          <w:p w14:paraId="13F774E8" w14:textId="77777777" w:rsidR="006806FB" w:rsidRDefault="006806FB"/>
        </w:tc>
      </w:tr>
    </w:tbl>
    <w:p w14:paraId="728161D1" w14:textId="77777777" w:rsidR="006806FB" w:rsidRDefault="00000000">
      <w:pPr>
        <w:pStyle w:val="Heading1"/>
      </w:pPr>
      <w:r>
        <w:t>Soft Enterprise Units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806FB" w14:paraId="25540EF6" w14:textId="77777777" w:rsidTr="00017515">
        <w:tc>
          <w:tcPr>
            <w:tcW w:w="2880" w:type="dxa"/>
          </w:tcPr>
          <w:p w14:paraId="68927F8A" w14:textId="77777777" w:rsidR="006806FB" w:rsidRDefault="00000000">
            <w:r>
              <w:t>Unidad</w:t>
            </w:r>
          </w:p>
        </w:tc>
        <w:tc>
          <w:tcPr>
            <w:tcW w:w="2880" w:type="dxa"/>
          </w:tcPr>
          <w:p w14:paraId="5733D1A2" w14:textId="77777777" w:rsidR="006806FB" w:rsidRDefault="00000000">
            <w:r>
              <w:t>Relación con el proyecto</w:t>
            </w:r>
          </w:p>
        </w:tc>
        <w:tc>
          <w:tcPr>
            <w:tcW w:w="2880" w:type="dxa"/>
          </w:tcPr>
          <w:p w14:paraId="79FE2165" w14:textId="77777777" w:rsidR="006806FB" w:rsidRDefault="00000000">
            <w:r>
              <w:t>Impacto</w:t>
            </w:r>
          </w:p>
        </w:tc>
      </w:tr>
      <w:tr w:rsidR="006806FB" w14:paraId="0345AA78" w14:textId="77777777" w:rsidTr="00017515">
        <w:tc>
          <w:tcPr>
            <w:tcW w:w="2880" w:type="dxa"/>
          </w:tcPr>
          <w:p w14:paraId="24CEC32B" w14:textId="77777777" w:rsidR="006806FB" w:rsidRDefault="006806FB"/>
        </w:tc>
        <w:tc>
          <w:tcPr>
            <w:tcW w:w="2880" w:type="dxa"/>
          </w:tcPr>
          <w:p w14:paraId="2B220D42" w14:textId="77777777" w:rsidR="006806FB" w:rsidRDefault="006806FB"/>
        </w:tc>
        <w:tc>
          <w:tcPr>
            <w:tcW w:w="2880" w:type="dxa"/>
          </w:tcPr>
          <w:p w14:paraId="54635F23" w14:textId="77777777" w:rsidR="006806FB" w:rsidRDefault="006806FB"/>
        </w:tc>
      </w:tr>
      <w:tr w:rsidR="006806FB" w14:paraId="00F8525C" w14:textId="77777777" w:rsidTr="00017515">
        <w:tc>
          <w:tcPr>
            <w:tcW w:w="2880" w:type="dxa"/>
          </w:tcPr>
          <w:p w14:paraId="22A96E86" w14:textId="77777777" w:rsidR="006806FB" w:rsidRDefault="006806FB"/>
        </w:tc>
        <w:tc>
          <w:tcPr>
            <w:tcW w:w="2880" w:type="dxa"/>
          </w:tcPr>
          <w:p w14:paraId="5901D59C" w14:textId="77777777" w:rsidR="006806FB" w:rsidRDefault="006806FB"/>
        </w:tc>
        <w:tc>
          <w:tcPr>
            <w:tcW w:w="2880" w:type="dxa"/>
          </w:tcPr>
          <w:p w14:paraId="366CA4BA" w14:textId="77777777" w:rsidR="006806FB" w:rsidRDefault="006806FB"/>
        </w:tc>
      </w:tr>
      <w:tr w:rsidR="006806FB" w14:paraId="430012FD" w14:textId="77777777" w:rsidTr="00017515">
        <w:tc>
          <w:tcPr>
            <w:tcW w:w="2880" w:type="dxa"/>
          </w:tcPr>
          <w:p w14:paraId="517C3E48" w14:textId="77777777" w:rsidR="006806FB" w:rsidRDefault="006806FB"/>
        </w:tc>
        <w:tc>
          <w:tcPr>
            <w:tcW w:w="2880" w:type="dxa"/>
          </w:tcPr>
          <w:p w14:paraId="266E261A" w14:textId="77777777" w:rsidR="006806FB" w:rsidRDefault="006806FB"/>
        </w:tc>
        <w:tc>
          <w:tcPr>
            <w:tcW w:w="2880" w:type="dxa"/>
          </w:tcPr>
          <w:p w14:paraId="6AB87F7F" w14:textId="77777777" w:rsidR="006806FB" w:rsidRDefault="006806FB"/>
        </w:tc>
      </w:tr>
    </w:tbl>
    <w:p w14:paraId="74E5444E" w14:textId="77777777" w:rsidR="006806FB" w:rsidRDefault="00000000">
      <w:pPr>
        <w:pStyle w:val="Heading1"/>
      </w:pPr>
      <w:r>
        <w:t>Extended Enterprise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806FB" w14:paraId="26A707F5" w14:textId="77777777" w:rsidTr="00017515">
        <w:tc>
          <w:tcPr>
            <w:tcW w:w="2880" w:type="dxa"/>
          </w:tcPr>
          <w:p w14:paraId="1A7A60B8" w14:textId="77777777" w:rsidR="006806FB" w:rsidRDefault="00000000">
            <w:r>
              <w:t>Actor</w:t>
            </w:r>
          </w:p>
        </w:tc>
        <w:tc>
          <w:tcPr>
            <w:tcW w:w="2880" w:type="dxa"/>
          </w:tcPr>
          <w:p w14:paraId="63DD3A66" w14:textId="77777777" w:rsidR="006806FB" w:rsidRDefault="00000000">
            <w:r>
              <w:t>Tipo</w:t>
            </w:r>
          </w:p>
        </w:tc>
        <w:tc>
          <w:tcPr>
            <w:tcW w:w="2880" w:type="dxa"/>
          </w:tcPr>
          <w:p w14:paraId="391646CD" w14:textId="77777777" w:rsidR="006806FB" w:rsidRDefault="00000000">
            <w:r>
              <w:t>Descripción</w:t>
            </w:r>
          </w:p>
        </w:tc>
      </w:tr>
      <w:tr w:rsidR="006806FB" w14:paraId="35E46F85" w14:textId="77777777" w:rsidTr="00017515">
        <w:tc>
          <w:tcPr>
            <w:tcW w:w="2880" w:type="dxa"/>
          </w:tcPr>
          <w:p w14:paraId="70E9018A" w14:textId="77777777" w:rsidR="006806FB" w:rsidRDefault="006806FB"/>
        </w:tc>
        <w:tc>
          <w:tcPr>
            <w:tcW w:w="2880" w:type="dxa"/>
          </w:tcPr>
          <w:p w14:paraId="35ED0C89" w14:textId="77777777" w:rsidR="006806FB" w:rsidRDefault="006806FB"/>
        </w:tc>
        <w:tc>
          <w:tcPr>
            <w:tcW w:w="2880" w:type="dxa"/>
          </w:tcPr>
          <w:p w14:paraId="6206B1EB" w14:textId="77777777" w:rsidR="006806FB" w:rsidRDefault="006806FB"/>
        </w:tc>
      </w:tr>
      <w:tr w:rsidR="006806FB" w14:paraId="6E8F4905" w14:textId="77777777" w:rsidTr="00017515">
        <w:tc>
          <w:tcPr>
            <w:tcW w:w="2880" w:type="dxa"/>
          </w:tcPr>
          <w:p w14:paraId="1797116B" w14:textId="77777777" w:rsidR="006806FB" w:rsidRDefault="006806FB"/>
        </w:tc>
        <w:tc>
          <w:tcPr>
            <w:tcW w:w="2880" w:type="dxa"/>
          </w:tcPr>
          <w:p w14:paraId="1983F005" w14:textId="77777777" w:rsidR="006806FB" w:rsidRDefault="006806FB"/>
        </w:tc>
        <w:tc>
          <w:tcPr>
            <w:tcW w:w="2880" w:type="dxa"/>
          </w:tcPr>
          <w:p w14:paraId="759BA17E" w14:textId="77777777" w:rsidR="006806FB" w:rsidRDefault="006806FB"/>
        </w:tc>
      </w:tr>
      <w:tr w:rsidR="006806FB" w14:paraId="3D9FF9FB" w14:textId="77777777" w:rsidTr="00017515">
        <w:tc>
          <w:tcPr>
            <w:tcW w:w="2880" w:type="dxa"/>
          </w:tcPr>
          <w:p w14:paraId="09F1348A" w14:textId="77777777" w:rsidR="006806FB" w:rsidRDefault="006806FB"/>
        </w:tc>
        <w:tc>
          <w:tcPr>
            <w:tcW w:w="2880" w:type="dxa"/>
          </w:tcPr>
          <w:p w14:paraId="05793F05" w14:textId="77777777" w:rsidR="006806FB" w:rsidRDefault="006806FB"/>
        </w:tc>
        <w:tc>
          <w:tcPr>
            <w:tcW w:w="2880" w:type="dxa"/>
          </w:tcPr>
          <w:p w14:paraId="17734EBA" w14:textId="77777777" w:rsidR="006806FB" w:rsidRDefault="006806FB"/>
        </w:tc>
      </w:tr>
    </w:tbl>
    <w:p w14:paraId="3D45E5CE" w14:textId="77777777" w:rsidR="006806FB" w:rsidRDefault="00000000">
      <w:pPr>
        <w:pStyle w:val="Heading1"/>
      </w:pPr>
      <w:r>
        <w:t>Stakeholders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806FB" w14:paraId="35FA95F8" w14:textId="77777777" w:rsidTr="00017515">
        <w:tc>
          <w:tcPr>
            <w:tcW w:w="2880" w:type="dxa"/>
          </w:tcPr>
          <w:p w14:paraId="3D8DDE96" w14:textId="77777777" w:rsidR="006806FB" w:rsidRDefault="00000000">
            <w:r>
              <w:t>Stakeholder</w:t>
            </w:r>
          </w:p>
        </w:tc>
        <w:tc>
          <w:tcPr>
            <w:tcW w:w="2880" w:type="dxa"/>
          </w:tcPr>
          <w:p w14:paraId="06A0F6AA" w14:textId="77777777" w:rsidR="006806FB" w:rsidRDefault="00000000">
            <w:r>
              <w:t>Rol</w:t>
            </w:r>
          </w:p>
        </w:tc>
        <w:tc>
          <w:tcPr>
            <w:tcW w:w="2880" w:type="dxa"/>
          </w:tcPr>
          <w:p w14:paraId="682386E3" w14:textId="77777777" w:rsidR="006806FB" w:rsidRDefault="00000000">
            <w:r>
              <w:t>Interés</w:t>
            </w:r>
          </w:p>
        </w:tc>
      </w:tr>
      <w:tr w:rsidR="006806FB" w14:paraId="5820C30D" w14:textId="77777777" w:rsidTr="00017515">
        <w:tc>
          <w:tcPr>
            <w:tcW w:w="2880" w:type="dxa"/>
          </w:tcPr>
          <w:p w14:paraId="69582D53" w14:textId="77777777" w:rsidR="006806FB" w:rsidRDefault="006806FB"/>
        </w:tc>
        <w:tc>
          <w:tcPr>
            <w:tcW w:w="2880" w:type="dxa"/>
          </w:tcPr>
          <w:p w14:paraId="76CFA802" w14:textId="77777777" w:rsidR="006806FB" w:rsidRDefault="006806FB"/>
        </w:tc>
        <w:tc>
          <w:tcPr>
            <w:tcW w:w="2880" w:type="dxa"/>
          </w:tcPr>
          <w:p w14:paraId="176D5349" w14:textId="77777777" w:rsidR="006806FB" w:rsidRDefault="006806FB"/>
        </w:tc>
      </w:tr>
      <w:tr w:rsidR="006806FB" w14:paraId="4D9054A3" w14:textId="77777777" w:rsidTr="00017515">
        <w:tc>
          <w:tcPr>
            <w:tcW w:w="2880" w:type="dxa"/>
          </w:tcPr>
          <w:p w14:paraId="7BE7B804" w14:textId="77777777" w:rsidR="006806FB" w:rsidRDefault="006806FB"/>
        </w:tc>
        <w:tc>
          <w:tcPr>
            <w:tcW w:w="2880" w:type="dxa"/>
          </w:tcPr>
          <w:p w14:paraId="038B59AF" w14:textId="77777777" w:rsidR="006806FB" w:rsidRDefault="006806FB"/>
        </w:tc>
        <w:tc>
          <w:tcPr>
            <w:tcW w:w="2880" w:type="dxa"/>
          </w:tcPr>
          <w:p w14:paraId="13FC352A" w14:textId="77777777" w:rsidR="006806FB" w:rsidRDefault="006806FB"/>
        </w:tc>
      </w:tr>
      <w:tr w:rsidR="006806FB" w14:paraId="2B87B322" w14:textId="77777777" w:rsidTr="00017515">
        <w:tc>
          <w:tcPr>
            <w:tcW w:w="2880" w:type="dxa"/>
          </w:tcPr>
          <w:p w14:paraId="350BDCE3" w14:textId="77777777" w:rsidR="006806FB" w:rsidRDefault="006806FB"/>
        </w:tc>
        <w:tc>
          <w:tcPr>
            <w:tcW w:w="2880" w:type="dxa"/>
          </w:tcPr>
          <w:p w14:paraId="2325CAFB" w14:textId="77777777" w:rsidR="006806FB" w:rsidRDefault="006806FB"/>
        </w:tc>
        <w:tc>
          <w:tcPr>
            <w:tcW w:w="2880" w:type="dxa"/>
          </w:tcPr>
          <w:p w14:paraId="7BE8C2D7" w14:textId="77777777" w:rsidR="006806FB" w:rsidRDefault="006806FB"/>
        </w:tc>
      </w:tr>
    </w:tbl>
    <w:p w14:paraId="0FEFF11A" w14:textId="77777777" w:rsidR="006806FB" w:rsidRDefault="00000000">
      <w:pPr>
        <w:pStyle w:val="Heading1"/>
      </w:pPr>
      <w:r>
        <w:t>Contexto de Gobernanza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6806FB" w14:paraId="6BBC8BA9" w14:textId="77777777" w:rsidTr="00017515">
        <w:tc>
          <w:tcPr>
            <w:tcW w:w="4320" w:type="dxa"/>
          </w:tcPr>
          <w:p w14:paraId="03012C72" w14:textId="77777777" w:rsidR="006806FB" w:rsidRDefault="00000000">
            <w:r>
              <w:t xml:space="preserve">Marco o </w:t>
            </w:r>
            <w:proofErr w:type="spellStart"/>
            <w:r>
              <w:t>Regulación</w:t>
            </w:r>
            <w:proofErr w:type="spellEnd"/>
          </w:p>
        </w:tc>
        <w:tc>
          <w:tcPr>
            <w:tcW w:w="4320" w:type="dxa"/>
          </w:tcPr>
          <w:p w14:paraId="5F12B527" w14:textId="77777777" w:rsidR="006806FB" w:rsidRDefault="00000000">
            <w:r>
              <w:t>Descripción</w:t>
            </w:r>
          </w:p>
        </w:tc>
      </w:tr>
      <w:tr w:rsidR="006806FB" w14:paraId="08E4D987" w14:textId="77777777" w:rsidTr="00017515">
        <w:tc>
          <w:tcPr>
            <w:tcW w:w="4320" w:type="dxa"/>
          </w:tcPr>
          <w:p w14:paraId="3B46B1DB" w14:textId="77777777" w:rsidR="006806FB" w:rsidRDefault="006806FB"/>
        </w:tc>
        <w:tc>
          <w:tcPr>
            <w:tcW w:w="4320" w:type="dxa"/>
          </w:tcPr>
          <w:p w14:paraId="2221E1EC" w14:textId="77777777" w:rsidR="006806FB" w:rsidRDefault="006806FB"/>
        </w:tc>
      </w:tr>
      <w:tr w:rsidR="006806FB" w14:paraId="3444C146" w14:textId="77777777" w:rsidTr="00017515">
        <w:tc>
          <w:tcPr>
            <w:tcW w:w="4320" w:type="dxa"/>
          </w:tcPr>
          <w:p w14:paraId="4E79CBC3" w14:textId="77777777" w:rsidR="006806FB" w:rsidRDefault="006806FB"/>
        </w:tc>
        <w:tc>
          <w:tcPr>
            <w:tcW w:w="4320" w:type="dxa"/>
          </w:tcPr>
          <w:p w14:paraId="318AC8C3" w14:textId="77777777" w:rsidR="006806FB" w:rsidRDefault="006806FB"/>
        </w:tc>
      </w:tr>
      <w:tr w:rsidR="006806FB" w14:paraId="350262D8" w14:textId="77777777" w:rsidTr="00017515">
        <w:tc>
          <w:tcPr>
            <w:tcW w:w="4320" w:type="dxa"/>
          </w:tcPr>
          <w:p w14:paraId="4CB76B80" w14:textId="77777777" w:rsidR="006806FB" w:rsidRDefault="006806FB"/>
        </w:tc>
        <w:tc>
          <w:tcPr>
            <w:tcW w:w="4320" w:type="dxa"/>
          </w:tcPr>
          <w:p w14:paraId="33A3FBDF" w14:textId="77777777" w:rsidR="006806FB" w:rsidRDefault="006806FB"/>
        </w:tc>
      </w:tr>
    </w:tbl>
    <w:p w14:paraId="3796C13A" w14:textId="77777777" w:rsidR="005162B2" w:rsidRDefault="005162B2"/>
    <w:sectPr w:rsidR="005162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3227730">
    <w:abstractNumId w:val="8"/>
  </w:num>
  <w:num w:numId="2" w16cid:durableId="864101342">
    <w:abstractNumId w:val="6"/>
  </w:num>
  <w:num w:numId="3" w16cid:durableId="1416634338">
    <w:abstractNumId w:val="5"/>
  </w:num>
  <w:num w:numId="4" w16cid:durableId="1786389729">
    <w:abstractNumId w:val="4"/>
  </w:num>
  <w:num w:numId="5" w16cid:durableId="700978194">
    <w:abstractNumId w:val="7"/>
  </w:num>
  <w:num w:numId="6" w16cid:durableId="1777552608">
    <w:abstractNumId w:val="3"/>
  </w:num>
  <w:num w:numId="7" w16cid:durableId="967901640">
    <w:abstractNumId w:val="2"/>
  </w:num>
  <w:num w:numId="8" w16cid:durableId="1920868315">
    <w:abstractNumId w:val="1"/>
  </w:num>
  <w:num w:numId="9" w16cid:durableId="258875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515"/>
    <w:rsid w:val="00034616"/>
    <w:rsid w:val="0006063C"/>
    <w:rsid w:val="0015074B"/>
    <w:rsid w:val="00270E2B"/>
    <w:rsid w:val="0029639D"/>
    <w:rsid w:val="00326F90"/>
    <w:rsid w:val="005162B2"/>
    <w:rsid w:val="006806F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33FA11"/>
  <w14:defaultImageDpi w14:val="300"/>
  <w15:docId w15:val="{A1C5BF6F-0D53-471A-B03F-F05260CCF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Jhon Jaime Mendez Alandete</cp:lastModifiedBy>
  <cp:revision>2</cp:revision>
  <dcterms:created xsi:type="dcterms:W3CDTF">2013-12-23T23:15:00Z</dcterms:created>
  <dcterms:modified xsi:type="dcterms:W3CDTF">2026-03-15T18:56:00Z</dcterms:modified>
  <cp:category/>
</cp:coreProperties>
</file>